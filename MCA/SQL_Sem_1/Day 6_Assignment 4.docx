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55CCD" w14:textId="77777777" w:rsidR="003C784F" w:rsidRPr="00601F67" w:rsidRDefault="00000000">
      <w:pPr>
        <w:pStyle w:val="Heading1"/>
        <w:rPr>
          <w:color w:val="auto"/>
        </w:rPr>
      </w:pPr>
      <w:r w:rsidRPr="00601F67">
        <w:rPr>
          <w:color w:val="auto"/>
        </w:rPr>
        <w:t>SQL Joins Lab Assignment</w:t>
      </w:r>
    </w:p>
    <w:p w14:paraId="07833324" w14:textId="28AAD2D5" w:rsidR="00763DCA" w:rsidRDefault="00000000">
      <w:r>
        <w:br/>
        <w:t>Tables:</w:t>
      </w:r>
      <w:r>
        <w:br/>
      </w:r>
      <w:r w:rsidR="00DB550E">
        <w:t>Department (</w:t>
      </w:r>
      <w:proofErr w:type="spellStart"/>
      <w:r>
        <w:t>dept_id</w:t>
      </w:r>
      <w:proofErr w:type="spellEnd"/>
      <w:r>
        <w:t xml:space="preserve">, </w:t>
      </w:r>
      <w:proofErr w:type="spellStart"/>
      <w:r>
        <w:t>dept_name</w:t>
      </w:r>
      <w:proofErr w:type="spellEnd"/>
      <w:r>
        <w:t>, building)</w:t>
      </w:r>
    </w:p>
    <w:p w14:paraId="4316C3F6" w14:textId="77777777" w:rsidR="00763DCA" w:rsidRDefault="00763DCA" w:rsidP="00763DCA">
      <w:r>
        <w:t>CREATE TABLE Department (</w:t>
      </w:r>
    </w:p>
    <w:p w14:paraId="5B687AA6" w14:textId="77777777" w:rsidR="00763DCA" w:rsidRDefault="00763DCA" w:rsidP="00763DCA">
      <w:r>
        <w:t xml:space="preserve">    </w:t>
      </w:r>
      <w:proofErr w:type="spellStart"/>
      <w:r>
        <w:t>dept_id</w:t>
      </w:r>
      <w:proofErr w:type="spellEnd"/>
      <w:r>
        <w:t xml:space="preserve"> INT PRIMARY KEY,</w:t>
      </w:r>
    </w:p>
    <w:p w14:paraId="52361AAE" w14:textId="77777777" w:rsidR="00763DCA" w:rsidRDefault="00763DCA" w:rsidP="00763DCA">
      <w:r>
        <w:t xml:space="preserve">    </w:t>
      </w:r>
      <w:proofErr w:type="spellStart"/>
      <w:r>
        <w:t>dept_name</w:t>
      </w:r>
      <w:proofErr w:type="spellEnd"/>
      <w:r>
        <w:t xml:space="preserve"> VARCHAR(50),</w:t>
      </w:r>
    </w:p>
    <w:p w14:paraId="00AA6007" w14:textId="77777777" w:rsidR="00763DCA" w:rsidRDefault="00763DCA" w:rsidP="00763DCA">
      <w:r>
        <w:t xml:space="preserve">    building VARCHAR(30)</w:t>
      </w:r>
    </w:p>
    <w:p w14:paraId="2FAE4F4C" w14:textId="77777777" w:rsidR="00763DCA" w:rsidRDefault="00763DCA">
      <w:r>
        <w:t>);</w:t>
      </w:r>
    </w:p>
    <w:p w14:paraId="18E4EE99" w14:textId="77777777" w:rsidR="00763DCA" w:rsidRDefault="00000000">
      <w:r>
        <w:br/>
        <w:t>Student(student_id, name, dept_id, city)</w:t>
      </w:r>
    </w:p>
    <w:p w14:paraId="3E6254D5" w14:textId="77777777" w:rsidR="00763DCA" w:rsidRDefault="00763DCA" w:rsidP="00763DCA">
      <w:r>
        <w:t>CREATE TABLE Student (</w:t>
      </w:r>
    </w:p>
    <w:p w14:paraId="5D5D47B8" w14:textId="77777777" w:rsidR="00763DCA" w:rsidRDefault="00763DCA" w:rsidP="00763DCA">
      <w:r>
        <w:t xml:space="preserve">    </w:t>
      </w:r>
      <w:proofErr w:type="spellStart"/>
      <w:r>
        <w:t>student_id</w:t>
      </w:r>
      <w:proofErr w:type="spellEnd"/>
      <w:r>
        <w:t xml:space="preserve"> INT PRIMARY KEY,</w:t>
      </w:r>
    </w:p>
    <w:p w14:paraId="5E953D9A" w14:textId="77777777" w:rsidR="00763DCA" w:rsidRDefault="00763DCA" w:rsidP="00763DCA">
      <w:r>
        <w:t xml:space="preserve">    name VARCHAR(50),</w:t>
      </w:r>
    </w:p>
    <w:p w14:paraId="1E691C08" w14:textId="77777777" w:rsidR="00763DCA" w:rsidRDefault="00763DCA" w:rsidP="00763DCA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416525A4" w14:textId="77777777" w:rsidR="00763DCA" w:rsidRDefault="00763DCA" w:rsidP="00763DCA">
      <w:r>
        <w:t xml:space="preserve">    city VARCHAR(30),</w:t>
      </w:r>
    </w:p>
    <w:p w14:paraId="6061CA09" w14:textId="77777777" w:rsidR="00763DCA" w:rsidRDefault="00763DCA" w:rsidP="00763DCA"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6141B8CB" w14:textId="2290A3B9" w:rsidR="00763DCA" w:rsidRDefault="00763DCA" w:rsidP="00763DCA">
      <w:r>
        <w:t>);</w:t>
      </w:r>
    </w:p>
    <w:p w14:paraId="02F5F48B" w14:textId="77777777" w:rsidR="00763DCA" w:rsidRDefault="00000000">
      <w:r>
        <w:br/>
        <w:t>Course(course_id, course_name, dept_id, credits)</w:t>
      </w:r>
    </w:p>
    <w:p w14:paraId="6F7EFADD" w14:textId="77777777" w:rsidR="00763DCA" w:rsidRDefault="00763DCA" w:rsidP="00763DCA">
      <w:r>
        <w:t>CREATE TABLE Course (</w:t>
      </w:r>
    </w:p>
    <w:p w14:paraId="756AD31D" w14:textId="77777777" w:rsidR="00763DCA" w:rsidRDefault="00763DCA" w:rsidP="00763DCA">
      <w:r>
        <w:t xml:space="preserve">    </w:t>
      </w:r>
      <w:proofErr w:type="spellStart"/>
      <w:r>
        <w:t>course_id</w:t>
      </w:r>
      <w:proofErr w:type="spellEnd"/>
      <w:r>
        <w:t xml:space="preserve"> INT PRIMARY KEY,</w:t>
      </w:r>
    </w:p>
    <w:p w14:paraId="1E31EFDB" w14:textId="77777777" w:rsidR="00763DCA" w:rsidRDefault="00763DCA" w:rsidP="00763DCA">
      <w:r>
        <w:t xml:space="preserve">    </w:t>
      </w:r>
      <w:proofErr w:type="spellStart"/>
      <w:r>
        <w:t>course_name</w:t>
      </w:r>
      <w:proofErr w:type="spellEnd"/>
      <w:r>
        <w:t xml:space="preserve"> VARCHAR(50),</w:t>
      </w:r>
    </w:p>
    <w:p w14:paraId="7CCB62D2" w14:textId="77777777" w:rsidR="00763DCA" w:rsidRDefault="00763DCA" w:rsidP="00763DCA">
      <w:r>
        <w:t xml:space="preserve">    </w:t>
      </w:r>
      <w:proofErr w:type="spellStart"/>
      <w:r>
        <w:t>dept_id</w:t>
      </w:r>
      <w:proofErr w:type="spellEnd"/>
      <w:r>
        <w:t xml:space="preserve"> INT,</w:t>
      </w:r>
    </w:p>
    <w:p w14:paraId="219B1052" w14:textId="77777777" w:rsidR="00763DCA" w:rsidRDefault="00763DCA" w:rsidP="00763DCA">
      <w:r>
        <w:t xml:space="preserve">    credits INT,</w:t>
      </w:r>
    </w:p>
    <w:p w14:paraId="54CDE158" w14:textId="77777777" w:rsidR="00763DCA" w:rsidRDefault="00763DCA" w:rsidP="00763DCA">
      <w:r>
        <w:t xml:space="preserve">    FOREIGN KEY (</w:t>
      </w:r>
      <w:proofErr w:type="spellStart"/>
      <w:r>
        <w:t>dept_id</w:t>
      </w:r>
      <w:proofErr w:type="spellEnd"/>
      <w:r>
        <w:t>) REFERENCES Department(</w:t>
      </w:r>
      <w:proofErr w:type="spellStart"/>
      <w:r>
        <w:t>dept_id</w:t>
      </w:r>
      <w:proofErr w:type="spellEnd"/>
      <w:r>
        <w:t>)</w:t>
      </w:r>
    </w:p>
    <w:p w14:paraId="62605B83" w14:textId="794AD8B6" w:rsidR="00763DCA" w:rsidRDefault="00763DCA" w:rsidP="00763DCA">
      <w:r>
        <w:t>);</w:t>
      </w:r>
    </w:p>
    <w:p w14:paraId="197F5459" w14:textId="77777777" w:rsidR="00763DCA" w:rsidRDefault="00000000">
      <w:r>
        <w:lastRenderedPageBreak/>
        <w:br/>
        <w:t>Enrollment(enroll_id, student_id, course_id, semester, marks)</w:t>
      </w:r>
    </w:p>
    <w:p w14:paraId="41A5C565" w14:textId="77777777" w:rsidR="00763DCA" w:rsidRDefault="00763DCA" w:rsidP="00763DCA">
      <w:r>
        <w:t>CREATE TABLE Enrollment (</w:t>
      </w:r>
    </w:p>
    <w:p w14:paraId="0F9296D3" w14:textId="77777777" w:rsidR="00763DCA" w:rsidRDefault="00763DCA" w:rsidP="00763DCA">
      <w:r>
        <w:t xml:space="preserve">    </w:t>
      </w:r>
      <w:proofErr w:type="spellStart"/>
      <w:r>
        <w:t>enroll_id</w:t>
      </w:r>
      <w:proofErr w:type="spellEnd"/>
      <w:r>
        <w:t xml:space="preserve"> INT PRIMARY KEY,</w:t>
      </w:r>
    </w:p>
    <w:p w14:paraId="05B0DC0C" w14:textId="77777777" w:rsidR="00763DCA" w:rsidRDefault="00763DCA" w:rsidP="00763DCA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6CF65F18" w14:textId="77777777" w:rsidR="00763DCA" w:rsidRDefault="00763DCA" w:rsidP="00763DCA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42AB1866" w14:textId="77777777" w:rsidR="00763DCA" w:rsidRDefault="00763DCA" w:rsidP="00763DCA">
      <w:r>
        <w:t xml:space="preserve">    semester VARCHAR(10),</w:t>
      </w:r>
    </w:p>
    <w:p w14:paraId="38D3E47C" w14:textId="77777777" w:rsidR="00763DCA" w:rsidRDefault="00763DCA" w:rsidP="00763DCA">
      <w:r>
        <w:t xml:space="preserve">    marks INT,</w:t>
      </w:r>
    </w:p>
    <w:p w14:paraId="33F14450" w14:textId="77777777" w:rsidR="00763DCA" w:rsidRDefault="00763DCA" w:rsidP="00763DCA">
      <w:r>
        <w:t xml:space="preserve">    FOREIGN KEY (</w:t>
      </w:r>
      <w:proofErr w:type="spellStart"/>
      <w:r>
        <w:t>student_id</w:t>
      </w:r>
      <w:proofErr w:type="spellEnd"/>
      <w:r>
        <w:t>) REFERENCES Student(</w:t>
      </w:r>
      <w:proofErr w:type="spellStart"/>
      <w:r>
        <w:t>student_id</w:t>
      </w:r>
      <w:proofErr w:type="spellEnd"/>
      <w:r>
        <w:t>),</w:t>
      </w:r>
    </w:p>
    <w:p w14:paraId="49D66DAE" w14:textId="77777777" w:rsidR="00763DCA" w:rsidRDefault="00763DCA" w:rsidP="00763DCA">
      <w:r>
        <w:t xml:space="preserve">    FOREIGN KEY (</w:t>
      </w:r>
      <w:proofErr w:type="spellStart"/>
      <w:r>
        <w:t>course_id</w:t>
      </w:r>
      <w:proofErr w:type="spellEnd"/>
      <w:r>
        <w:t>) REFERENCES Course(</w:t>
      </w:r>
      <w:proofErr w:type="spellStart"/>
      <w:r>
        <w:t>course_id</w:t>
      </w:r>
      <w:proofErr w:type="spellEnd"/>
      <w:r>
        <w:t>)</w:t>
      </w:r>
    </w:p>
    <w:p w14:paraId="042D61C7" w14:textId="423A8407" w:rsidR="00763DCA" w:rsidRDefault="00763DCA" w:rsidP="00763DCA">
      <w:r>
        <w:t>);</w:t>
      </w:r>
    </w:p>
    <w:p w14:paraId="62A893E3" w14:textId="244E2EDB" w:rsidR="00763DCA" w:rsidRDefault="00763DCA" w:rsidP="00763DCA">
      <w:r>
        <w:t>Demo Data:</w:t>
      </w:r>
    </w:p>
    <w:p w14:paraId="54D17C01" w14:textId="77777777" w:rsidR="00763DCA" w:rsidRDefault="00763DCA" w:rsidP="00763DCA">
      <w:r>
        <w:t>INSERT INTO Department VALUES</w:t>
      </w:r>
    </w:p>
    <w:p w14:paraId="038F168C" w14:textId="77777777" w:rsidR="00763DCA" w:rsidRDefault="00763DCA" w:rsidP="00763DCA">
      <w:r>
        <w:t>(1,'CSE','Block A'),</w:t>
      </w:r>
    </w:p>
    <w:p w14:paraId="2360A6B8" w14:textId="77777777" w:rsidR="00763DCA" w:rsidRDefault="00763DCA" w:rsidP="00763DCA">
      <w:r>
        <w:t>(2,'ECE','Block B'),</w:t>
      </w:r>
    </w:p>
    <w:p w14:paraId="4DE89A9D" w14:textId="77777777" w:rsidR="00763DCA" w:rsidRDefault="00763DCA" w:rsidP="00763DCA">
      <w:r>
        <w:t>(3,'ME','Block C'),</w:t>
      </w:r>
    </w:p>
    <w:p w14:paraId="4B5C6F86" w14:textId="6F805498" w:rsidR="00763DCA" w:rsidRDefault="00763DCA" w:rsidP="00763DCA">
      <w:r>
        <w:t>(4,'Civil','Block D');</w:t>
      </w:r>
    </w:p>
    <w:p w14:paraId="3C38824F" w14:textId="77777777" w:rsidR="00763DCA" w:rsidRDefault="00763DCA" w:rsidP="00763DCA"/>
    <w:p w14:paraId="1779D798" w14:textId="77777777" w:rsidR="00763DCA" w:rsidRDefault="00763DCA" w:rsidP="00763DCA">
      <w:r>
        <w:t>INSERT INTO Student VALUES</w:t>
      </w:r>
    </w:p>
    <w:p w14:paraId="38509180" w14:textId="77777777" w:rsidR="00763DCA" w:rsidRDefault="00763DCA" w:rsidP="00763DCA">
      <w:r>
        <w:t>(101,'Amit',1,'Delhi'),</w:t>
      </w:r>
    </w:p>
    <w:p w14:paraId="05EAA695" w14:textId="77777777" w:rsidR="00763DCA" w:rsidRDefault="00763DCA" w:rsidP="00763DCA">
      <w:r>
        <w:t>(102,'Riya',1,'Noida'),</w:t>
      </w:r>
    </w:p>
    <w:p w14:paraId="160555C2" w14:textId="77777777" w:rsidR="00763DCA" w:rsidRDefault="00763DCA" w:rsidP="00763DCA">
      <w:r>
        <w:t>(103,'Sohan',2,'Delhi'),</w:t>
      </w:r>
    </w:p>
    <w:p w14:paraId="65B7ACB8" w14:textId="77777777" w:rsidR="00763DCA" w:rsidRDefault="00763DCA" w:rsidP="00763DCA">
      <w:r>
        <w:t>(104,'Neha',3,'Kanpur'),</w:t>
      </w:r>
    </w:p>
    <w:p w14:paraId="526A065B" w14:textId="77777777" w:rsidR="00763DCA" w:rsidRDefault="00763DCA" w:rsidP="00763DCA">
      <w:r>
        <w:t>(105,'Rahul',NULL,'Lucknow'),</w:t>
      </w:r>
    </w:p>
    <w:p w14:paraId="1C29DAF4" w14:textId="4882A008" w:rsidR="00763DCA" w:rsidRDefault="00763DCA" w:rsidP="00763DCA">
      <w:r>
        <w:t>(106,'Priya',2,'Noida');</w:t>
      </w:r>
    </w:p>
    <w:p w14:paraId="46508F50" w14:textId="77777777" w:rsidR="00763DCA" w:rsidRDefault="00763DCA" w:rsidP="00763DCA"/>
    <w:p w14:paraId="2ADE9E81" w14:textId="77777777" w:rsidR="00763DCA" w:rsidRDefault="00763DCA" w:rsidP="00763DCA">
      <w:r>
        <w:lastRenderedPageBreak/>
        <w:t>INSERT INTO Course VALUES</w:t>
      </w:r>
    </w:p>
    <w:p w14:paraId="39739215" w14:textId="77777777" w:rsidR="00763DCA" w:rsidRDefault="00763DCA" w:rsidP="00763DCA">
      <w:r>
        <w:t>(201,'DBMS',1,4),</w:t>
      </w:r>
    </w:p>
    <w:p w14:paraId="21B7F397" w14:textId="77777777" w:rsidR="00763DCA" w:rsidRDefault="00763DCA" w:rsidP="00763DCA">
      <w:r>
        <w:t>(202,'AI',1,3),</w:t>
      </w:r>
    </w:p>
    <w:p w14:paraId="2908B808" w14:textId="77777777" w:rsidR="00763DCA" w:rsidRDefault="00763DCA" w:rsidP="00763DCA">
      <w:r>
        <w:t>(203,'Digital Circuits',2,4),</w:t>
      </w:r>
    </w:p>
    <w:p w14:paraId="4E88CC05" w14:textId="77777777" w:rsidR="00763DCA" w:rsidRDefault="00763DCA" w:rsidP="00763DCA">
      <w:r>
        <w:t>(204,'Thermodynamics',3,3),</w:t>
      </w:r>
    </w:p>
    <w:p w14:paraId="046A61F9" w14:textId="7107AFBC" w:rsidR="00763DCA" w:rsidRDefault="00763DCA" w:rsidP="00763DCA">
      <w:r>
        <w:t>(205,'Surveying',4,3);</w:t>
      </w:r>
    </w:p>
    <w:p w14:paraId="0E9C887F" w14:textId="77777777" w:rsidR="00763DCA" w:rsidRDefault="00763DCA" w:rsidP="00763DCA"/>
    <w:p w14:paraId="2399C8E6" w14:textId="77777777" w:rsidR="00763DCA" w:rsidRDefault="00763DCA" w:rsidP="00763DCA">
      <w:r>
        <w:t>INSERT INTO Enrollment VALUES</w:t>
      </w:r>
    </w:p>
    <w:p w14:paraId="5DBCD73A" w14:textId="77777777" w:rsidR="00763DCA" w:rsidRDefault="00763DCA" w:rsidP="00763DCA">
      <w:r>
        <w:t>(1,101,201,'Sem1',85),</w:t>
      </w:r>
    </w:p>
    <w:p w14:paraId="3099A456" w14:textId="77777777" w:rsidR="00763DCA" w:rsidRDefault="00763DCA" w:rsidP="00763DCA">
      <w:r>
        <w:t>(2,101,202,'Sem1',78),</w:t>
      </w:r>
    </w:p>
    <w:p w14:paraId="11425009" w14:textId="77777777" w:rsidR="00763DCA" w:rsidRDefault="00763DCA" w:rsidP="00763DCA">
      <w:r>
        <w:t>(3,102,201,'Sem1',90),</w:t>
      </w:r>
    </w:p>
    <w:p w14:paraId="3805261D" w14:textId="77777777" w:rsidR="00763DCA" w:rsidRDefault="00763DCA" w:rsidP="00763DCA">
      <w:r>
        <w:t>(4,103,203,'Sem1',72),</w:t>
      </w:r>
    </w:p>
    <w:p w14:paraId="3893ECE5" w14:textId="77777777" w:rsidR="00763DCA" w:rsidRDefault="00763DCA" w:rsidP="00763DCA">
      <w:r>
        <w:t>(5,104,204,'Sem1',65),</w:t>
      </w:r>
    </w:p>
    <w:p w14:paraId="2D5A2898" w14:textId="1DF3D62D" w:rsidR="00763DCA" w:rsidRDefault="00763DCA" w:rsidP="00763DCA">
      <w:r>
        <w:t>(6,106,203,'Sem1',88);</w:t>
      </w:r>
    </w:p>
    <w:p w14:paraId="7375FB29" w14:textId="1D5F513D" w:rsidR="003C784F" w:rsidRDefault="00000000">
      <w:r>
        <w:br/>
        <w:t>Use the provided schema and data to solve join queries.</w:t>
      </w:r>
      <w:r>
        <w:br/>
      </w:r>
      <w:r>
        <w:br/>
        <w:t>1. Show student name with department name.</w:t>
      </w:r>
      <w:r>
        <w:br/>
        <w:t>2. List all students with courses.</w:t>
      </w:r>
      <w:r>
        <w:br/>
        <w:t>3. Display student, course and marks.</w:t>
      </w:r>
      <w:r>
        <w:br/>
        <w:t>4. Show courses by department.</w:t>
      </w:r>
      <w:r>
        <w:br/>
        <w:t>5. Show all students even without department.</w:t>
      </w:r>
      <w:r>
        <w:br/>
        <w:t>6. Show all students even without enrollment.</w:t>
      </w:r>
      <w:r>
        <w:br/>
        <w:t>7. Show all departments even if no students.</w:t>
      </w:r>
      <w:r>
        <w:br/>
        <w:t>8. Show all courses even if no enrollment.</w:t>
      </w:r>
      <w:r>
        <w:br/>
        <w:t>9. Full join students and departments.</w:t>
      </w:r>
      <w:r>
        <w:br/>
        <w:t>10. Show student, department, course, marks.</w:t>
      </w:r>
      <w:r>
        <w:br/>
        <w:t>11. CSE students scoring above 80.</w:t>
      </w:r>
      <w:r>
        <w:br/>
        <w:t>12. Count students per department.</w:t>
      </w:r>
      <w:r>
        <w:br/>
        <w:t>13. Average marks per course.</w:t>
      </w:r>
      <w:r>
        <w:br/>
        <w:t>14. Count students per course.</w:t>
      </w:r>
      <w:r>
        <w:br/>
        <w:t>15. Courses with more than 1 student.</w:t>
      </w:r>
      <w:r>
        <w:br/>
        <w:t>16. Departments with more than 2 students.</w:t>
      </w:r>
      <w:r>
        <w:br/>
        <w:t>17. Students from same city.</w:t>
      </w:r>
      <w:r>
        <w:br/>
      </w:r>
      <w:r>
        <w:lastRenderedPageBreak/>
        <w:t>18. All student-course pairs.</w:t>
      </w:r>
      <w:r>
        <w:br/>
        <w:t>19. Top scorer in each course.</w:t>
      </w:r>
      <w:r>
        <w:br/>
        <w:t>20. Department with highest average marks.</w:t>
      </w:r>
      <w:r>
        <w:br/>
      </w:r>
    </w:p>
    <w:sectPr w:rsidR="003C7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505157">
    <w:abstractNumId w:val="8"/>
  </w:num>
  <w:num w:numId="2" w16cid:durableId="890194915">
    <w:abstractNumId w:val="6"/>
  </w:num>
  <w:num w:numId="3" w16cid:durableId="1554930408">
    <w:abstractNumId w:val="5"/>
  </w:num>
  <w:num w:numId="4" w16cid:durableId="1049381364">
    <w:abstractNumId w:val="4"/>
  </w:num>
  <w:num w:numId="5" w16cid:durableId="1374766015">
    <w:abstractNumId w:val="7"/>
  </w:num>
  <w:num w:numId="6" w16cid:durableId="123737668">
    <w:abstractNumId w:val="3"/>
  </w:num>
  <w:num w:numId="7" w16cid:durableId="206185862">
    <w:abstractNumId w:val="2"/>
  </w:num>
  <w:num w:numId="8" w16cid:durableId="131754509">
    <w:abstractNumId w:val="1"/>
  </w:num>
  <w:num w:numId="9" w16cid:durableId="24766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84F"/>
    <w:rsid w:val="00601F67"/>
    <w:rsid w:val="00763DCA"/>
    <w:rsid w:val="00AA1D8D"/>
    <w:rsid w:val="00B47730"/>
    <w:rsid w:val="00B9457B"/>
    <w:rsid w:val="00C46969"/>
    <w:rsid w:val="00CB0664"/>
    <w:rsid w:val="00DB55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948AA6"/>
  <w14:defaultImageDpi w14:val="300"/>
  <w15:docId w15:val="{32AFA375-673E-45F1-AA98-AC2B1ACB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Supriya Chanda</cp:lastModifiedBy>
  <cp:revision>5</cp:revision>
  <dcterms:created xsi:type="dcterms:W3CDTF">2013-12-23T23:15:00Z</dcterms:created>
  <dcterms:modified xsi:type="dcterms:W3CDTF">2026-02-01T05:39:00Z</dcterms:modified>
  <cp:category/>
</cp:coreProperties>
</file>